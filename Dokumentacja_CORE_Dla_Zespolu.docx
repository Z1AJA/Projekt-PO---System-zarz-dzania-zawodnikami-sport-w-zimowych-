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DOKUMENTACJA UŻYTKOWA CORE</w:t>
        <w:br/>
        <w:t>System Zawodnicy Zimowi</w:t>
      </w:r>
    </w:p>
    <w:p>
      <w:r>
        <w:br/>
        <w:t>TEN DOKUMENT JEST DLA ZESPOŁU.</w:t>
        <w:br/>
        <w:t>Nie jest to dokument akademicki. Jest to instrukcja jak używać CORE, żeby projekt się nie rozjechał.</w:t>
        <w:br/>
        <w:br/>
        <w:t xml:space="preserve">CORE = MÓZG APLIKACJI  </w:t>
        <w:br/>
        <w:t xml:space="preserve">GUI = EKRAN  </w:t>
        <w:br/>
        <w:t xml:space="preserve">DATA = BAZA  </w:t>
        <w:br/>
        <w:t xml:space="preserve">TESTY = SPRAWDZIAN  </w:t>
        <w:br/>
        <w:br/>
        <w:t>Jeśli coś ma związek z logiką, punktami, rangami, klubami → to jest CORE.</w:t>
        <w:br/>
        <w:t>Jeśli coś ma związek z zapisem → to jest DATA.</w:t>
        <w:br/>
        <w:t>Jeśli coś ma związek z wyświetlaniem → to jest GUI.</w:t>
        <w:br/>
        <w:t>Jeśli coś ma związek z poprawnością → to są TESTY.</w:t>
        <w:br/>
        <w:br/>
        <w:t>------------------------------------------------------------</w:t>
        <w:br/>
        <w:t>SEKCJA 1 – INSTRUKCJA DLA GUI</w:t>
        <w:br/>
        <w:t>------------------------------------------------------------</w:t>
        <w:br/>
        <w:br/>
        <w:t>Jeżeli robisz GUI, to:</w:t>
        <w:br/>
        <w:t>- NIE liczysz punktów sam.</w:t>
        <w:br/>
        <w:t>- NIE tworzysz własnej logiki biznesowej.</w:t>
        <w:br/>
        <w:t>- NIE zmieniasz klas CORE.</w:t>
        <w:br/>
        <w:t>- NIE dodajesz EF ani SQL do CORE.</w:t>
        <w:br/>
        <w:t>- KORZYSTASZ z gotowych serwisów.</w:t>
        <w:br/>
        <w:br/>
        <w:t>Start aplikacji:</w:t>
        <w:br/>
        <w:t>var boot = new AppBootstrapper();</w:t>
        <w:br/>
        <w:t>boot.LoadSeed();</w:t>
        <w:br/>
        <w:br/>
        <w:t>Pobranie danych:</w:t>
        <w:br/>
        <w:t>boot.ZawodnicyRepo.GetAll();</w:t>
        <w:br/>
        <w:t>boot.KlubyRepo.GetAll();</w:t>
        <w:br/>
        <w:br/>
        <w:t>Tworzenie zawodnika:</w:t>
        <w:br/>
        <w:t>var factory = new ZawodnikFactory();</w:t>
        <w:br/>
        <w:t>var zawodnik = factory.Utworz(dyscyplina, imie, nazwisko, wiek);</w:t>
        <w:br/>
        <w:br/>
        <w:t>Dodanie wyniku:</w:t>
        <w:br/>
        <w:t>Core.DodajWynikIZaktualizuj(zawodnik, wynik, kluby);</w:t>
        <w:br/>
        <w:br/>
        <w:t>Ranking:</w:t>
        <w:br/>
        <w:t>Core.Ranking(zawodnicy);</w:t>
        <w:br/>
        <w:br/>
        <w:t>Filtrowanie:</w:t>
        <w:br/>
        <w:t>Core.FiltrujRanking(...);</w:t>
        <w:br/>
        <w:br/>
        <w:t>Obsługa błędów:</w:t>
        <w:br/>
        <w:t>Łapiesz DomainValidationException i pokazujesz komunikat użytkownikowi.</w:t>
        <w:br/>
        <w:br/>
        <w:t>Event rangi:</w:t>
        <w:br/>
        <w:t>Core.RangaZmieniona += (z, stara, nowa) =&gt; { /* komunikat */ };</w:t>
        <w:br/>
        <w:br/>
        <w:t>GUI nie dotyka logiki domenowej.</w:t>
        <w:br/>
        <w:t>GUI wyświetla i reaguje.</w:t>
        <w:br/>
        <w:br/>
        <w:t>------------------------------------------------------------</w:t>
        <w:br/>
        <w:t>SEKCJA 2 – INSTRUKCJA DLA DATA (BAZA, FRANEK)</w:t>
        <w:br/>
        <w:t>------------------------------------------------------------</w:t>
        <w:br/>
        <w:br/>
        <w:t>Twoje zadanie:</w:t>
        <w:br/>
        <w:t>- robisz SQL,</w:t>
        <w:br/>
        <w:t>- robisz EF,</w:t>
        <w:br/>
        <w:t>- NIE dotykasz CORE.</w:t>
        <w:br/>
        <w:br/>
        <w:t>Nie wolno:</w:t>
        <w:br/>
        <w:t>- dodawać EF do CORE,</w:t>
        <w:br/>
        <w:t>- mapować EF bezpośrednio na klasy CORE,</w:t>
        <w:br/>
        <w:t>- zmieniać klas domenowych.</w:t>
        <w:br/>
        <w:br/>
        <w:t>Robisz własne encje:</w:t>
        <w:br/>
        <w:t>- ZawodnikEf</w:t>
        <w:br/>
        <w:t>- KlubEf</w:t>
        <w:br/>
        <w:t>- WynikEf</w:t>
        <w:br/>
        <w:br/>
        <w:t>Schemat:</w:t>
        <w:br/>
        <w:t>SQL &lt;-&gt; EF &lt;-&gt; CORE</w:t>
        <w:br/>
        <w:br/>
        <w:t>Implementujesz:</w:t>
        <w:br/>
        <w:t>- IZawodnicyRepository</w:t>
        <w:br/>
        <w:t>- IKlubyRepository</w:t>
        <w:br/>
        <w:br/>
        <w:t>Mapowanie:</w:t>
        <w:br/>
        <w:t>ZawodnikEf &lt;-&gt; Zawodnik</w:t>
        <w:br/>
        <w:t>KlubEf &lt;-&gt; KlubSportowy</w:t>
        <w:br/>
        <w:t>WynikEf &lt;-&gt; WynikZawodow</w:t>
        <w:br/>
        <w:br/>
        <w:t>Tabele:</w:t>
        <w:br/>
        <w:t>Zawodnik:</w:t>
        <w:br/>
        <w:t>Id, Imie, Nazwisko, Wiek, Dyscyplina, Punkty, Ranga, KlubId, KlubNazwa</w:t>
        <w:br/>
        <w:br/>
        <w:t>Wynik:</w:t>
        <w:br/>
        <w:t>Id, Data, NazwaZawodow, Miejsce, TrudnoscTrasy, PunktyBazowe, ZawodnikId</w:t>
        <w:br/>
        <w:br/>
        <w:t>Klub:</w:t>
        <w:br/>
        <w:t>Id, Nazwa, MinimalnePunkty, MaksWiek, LimitMiejsc</w:t>
        <w:br/>
        <w:br/>
        <w:t>Relacje:</w:t>
        <w:br/>
        <w:t xml:space="preserve">Zawodnik 1-N Wynik  </w:t>
        <w:br/>
        <w:t xml:space="preserve">Klub 1-N Zawodnik  </w:t>
        <w:br/>
        <w:br/>
        <w:t xml:space="preserve">CORE się nie zmienia pod bazę.  </w:t>
        <w:br/>
        <w:t>To baza się dostosowuje do CORE.</w:t>
        <w:br/>
        <w:br/>
        <w:t>------------------------------------------------------------</w:t>
        <w:br/>
        <w:t>SEKCJA 3 – INSTRUKCJA DLA TESTÓW</w:t>
        <w:br/>
        <w:t>------------------------------------------------------------</w:t>
        <w:br/>
        <w:br/>
        <w:t>Testujecie TYLKO CORE.</w:t>
        <w:br/>
        <w:br/>
        <w:t>Testujecie:</w:t>
        <w:br/>
        <w:t>- walidacje (DomainValidationException),</w:t>
        <w:br/>
        <w:t>- punktację,</w:t>
        <w:br/>
        <w:t>- rangi,</w:t>
        <w:br/>
        <w:t>- przydział do klubu,</w:t>
        <w:br/>
        <w:t>- event RangaZmieniona.</w:t>
        <w:br/>
        <w:br/>
        <w:t>Nie testujecie:</w:t>
        <w:br/>
        <w:t>- GUI,</w:t>
        <w:br/>
        <w:t>- SQL,</w:t>
        <w:br/>
        <w:t>- repozytoriów EF.</w:t>
        <w:br/>
        <w:br/>
        <w:t>Przykłady:</w:t>
        <w:br/>
        <w:t>- wiek &lt; 6 → wyjątek,</w:t>
        <w:br/>
        <w:t>- wynik z trudnością 0 → wyjątek,</w:t>
        <w:br/>
        <w:t>- punkty 9000 → ranga Amator,</w:t>
        <w:br/>
        <w:t>- klub z min 5000 → przydziela tylko odpowiednich zawodników.</w:t>
        <w:br/>
        <w:br/>
        <w:t>------------------------------------------------------------</w:t>
        <w:br/>
        <w:t>SEKCJA 4 – OPIS TECHNICZNY CORE (DO DOKUMENTACJI KOŃCOWEJ)</w:t>
        <w:br/>
        <w:t>------------------------------------------------------------</w:t>
        <w:br/>
        <w:br/>
        <w:t>Tu znajduje się pełny opis klas:</w:t>
        <w:br/>
        <w:t>Zawodnik, WynikZawodow, KlubSportowy,</w:t>
        <w:br/>
        <w:t>PunktacjaService, RankingService,</w:t>
        <w:br/>
        <w:t>PrzydzialKlubuService,</w:t>
        <w:br/>
        <w:t>AplikacjaCoreService,</w:t>
        <w:br/>
        <w:t>Repozytoria,</w:t>
        <w:br/>
        <w:t>Seed,</w:t>
        <w:br/>
        <w:t>JSON.</w:t>
        <w:br/>
        <w:br/>
        <w:t>Ta część jest techniczna, do sprawozdania i dla prowadzącego.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